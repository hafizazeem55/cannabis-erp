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Cannabis Cultivation Management System (CCMS)</w:t>
      </w:r>
    </w:p>
    <w:p>
      <w:pPr>
        <w:pStyle w:val="Heading2"/>
      </w:pPr>
      <w:r>
        <w:t>Overview</w:t>
      </w:r>
    </w:p>
    <w:p>
      <w:r>
        <w:t>The Cannabis Cultivation Management System (CCMS) is an integrated platform designed to manage cannabis production from seed/clone to final dispatch. It combines ERP (cultivation), QMS (quality), Manufacturing &amp; Product Conversion, Sales &amp; CRM, Procurement, Reporting, and Administration into a single framework. The system ensures full traceability, compliance with GACP and EU-GMP, and operational efficiency.</w:t>
      </w:r>
    </w:p>
    <w:p>
      <w:pPr>
        <w:pStyle w:val="Heading2"/>
      </w:pPr>
      <w:r>
        <w:t>Dashboard</w:t>
      </w:r>
    </w:p>
    <w:p>
      <w:r>
        <w:t>The Dashboard acts as the control tower for the facility, pulling live data from every module. It provides management, QA, cultivation staff, and sales teams with a real-time overview of operations, compliance, and performance.</w:t>
        <w:br/>
        <w:br/>
        <w:t>Key Areas Displayed:</w:t>
        <w:br/>
        <w:br/>
        <w:t>Cultivation &amp; Production</w:t>
        <w:br/>
        <w:t>- Active Batches by stage (Clone, Vegetative, Flower, Harvest, Cure, Packaging).</w:t>
        <w:br/>
        <w:t>- Batch Progress Tracker (% complete per batch).</w:t>
        <w:br/>
        <w:t>- Plant Count Trends (start vs. current; survival percentage).</w:t>
        <w:br/>
        <w:t>- Environmental Overview (avg temp, humidity, CO₂, EC, pH).</w:t>
        <w:br/>
        <w:t>- Upcoming Harvests (batches reaching harvest in the next period).</w:t>
        <w:br/>
        <w:t>- Yield Forecast (expected vs. actual).</w:t>
        <w:br/>
        <w:br/>
        <w:t>Quality Management</w:t>
        <w:br/>
        <w:t>- Open Deviations by severity.</w:t>
        <w:br/>
        <w:t>- CAPA progress (open vs. closed).</w:t>
        <w:br/>
        <w:t>- SOP compliance status.</w:t>
        <w:br/>
        <w:t>- Training completion percentages.</w:t>
        <w:br/>
        <w:t>- Audit schedule and completion rates.</w:t>
        <w:br/>
        <w:t>- Equipment calibration due/expired.</w:t>
        <w:br/>
        <w:t>- Cleaning &amp; sanitation compliance status.</w:t>
        <w:br/>
        <w:t>- COA pending vs. approved lots.</w:t>
        <w:br/>
        <w:br/>
        <w:t>Inventory &amp; Dispatch</w:t>
        <w:br/>
        <w:t>- Stock levels (packaged lots by strain/product).</w:t>
        <w:br/>
        <w:t>- Quarantined lots awaiting COA or approval.</w:t>
        <w:br/>
        <w:t>- Expiring lots.</w:t>
        <w:br/>
        <w:t>- Dispatches this month (units and revenue).</w:t>
        <w:br/>
        <w:t>- Top clients served recently.</w:t>
        <w:br/>
        <w:t>- Pending dispatches not yet delivered.</w:t>
        <w:br/>
        <w:br/>
        <w:t>Clients &amp; Sales</w:t>
        <w:br/>
        <w:t>- Active licensed clients.</w:t>
        <w:br/>
        <w:t>- Client license expiry alerts.</w:t>
        <w:br/>
        <w:t>- Top clients by volume or revenue.</w:t>
        <w:br/>
        <w:t>- Open complaints/recalls.</w:t>
        <w:br/>
        <w:br/>
        <w:t>Procurement &amp; Supplier Quality</w:t>
        <w:br/>
        <w:t>- Supplier status (approved vs. pending).</w:t>
        <w:br/>
        <w:t>- Open, completed, and delayed purchase orders.</w:t>
        <w:br/>
        <w:t>- Upcoming supplier audits.</w:t>
        <w:br/>
        <w:t>- Supplier-related deviations.</w:t>
        <w:br/>
        <w:br/>
        <w:t>Analytics</w:t>
        <w:br/>
        <w:t>- Yield per strain vs. target.</w:t>
        <w:br/>
        <w:t>- Deviation trends over time.</w:t>
        <w:br/>
        <w:t>- Training gaps by staff/department.</w:t>
        <w:br/>
        <w:t>- Dispatch revenue trends.</w:t>
        <w:br/>
        <w:t>- Compliance scorecard (weighted indicators).</w:t>
        <w:br/>
        <w:br/>
        <w:t>All dashboard metrics are interactive and drill down into their respective modules for further detail.</w:t>
      </w:r>
    </w:p>
    <w:p>
      <w:pPr>
        <w:pStyle w:val="Heading2"/>
      </w:pPr>
      <w:r>
        <w:t>ERP – Cultivation</w:t>
      </w:r>
    </w:p>
    <w:p>
      <w:r>
        <w:t>Growth Cycles</w:t>
        <w:br/>
        <w:t>Defines the lifecycle of cannabis batches: Clone → Vegetative → Flower → Harvest → Cure → Packaging. Each stage is tracked with start/end dates, plant counts, and logs.</w:t>
        <w:br/>
        <w:t>Connections: Creates the backbone for batch records, inventory, and quality events.</w:t>
        <w:br/>
        <w:br/>
        <w:t>Batches</w:t>
        <w:br/>
        <w:t>Each planting is recorded as a batch with a unique ID. Tracks plant counts, mortality, yields, and progress.</w:t>
        <w:br/>
        <w:t>Connections: Links to growth cycles, daily logs, inventory lots, COAs, and eBR.</w:t>
        <w:br/>
        <w:br/>
        <w:t>Strains</w:t>
        <w:br/>
        <w:t>Holds strain genetics, cannabinoid profiles, and expected yield benchmarks. Used when creating batches.</w:t>
        <w:br/>
        <w:t>Connections: Assign strain data at batch creation.</w:t>
        <w:br/>
        <w:br/>
        <w:t>Environmental</w:t>
        <w:br/>
        <w:t>Records environmental conditions (temperature, humidity, CO₂, pH, EC), either via sensors or manual logs.</w:t>
        <w:br/>
        <w:t>Connections: Linked to daily logs, triggers deviations if outside thresholds.</w:t>
      </w:r>
    </w:p>
    <w:p>
      <w:pPr>
        <w:pStyle w:val="Heading2"/>
      </w:pPr>
      <w:r>
        <w:t>Manufacturing &amp; Product Conversion</w:t>
      </w:r>
    </w:p>
    <w:p>
      <w:r>
        <w:t>This module manages the conversion of harvested cannabis and supporting materials into derivative or value-added products such as pre-rolls, rosin, oils, or edibles. It provides complete traceability of both cannabis and non-cannabis materials used in production, ensuring GACP/EU-GMP compliance through a controlled process.</w:t>
        <w:br/>
        <w:br/>
        <w:t>Key Functions:</w:t>
        <w:br/>
        <w:t>- Bill of Materials (BOM): Defines raw and auxiliary materials required per finished product. Each BOM item links directly to the Inventory module, ensuring that all stock movements are recorded in real time.</w:t>
        <w:br/>
        <w:t>- Raw Material Selection: Allows users to select cannabis raw material (e.g., buds, trim, kief) and other materials (papers, filters, jars, packaging, etc.) from available inventory lots.</w:t>
        <w:br/>
        <w:t>- Manufacturing Batch Record: Generates a unique batch record for each conversion run, detailing source materials, lot numbers, operators, yield targets, and QC checkpoints.</w:t>
        <w:br/>
        <w:t>- Process Tracking: Records each step of production—grinding, rolling, pressing, infusing, or packaging—with timestamps and responsible personnel.</w:t>
        <w:br/>
        <w:t>- Yield Management: Tracks expected vs. actual yield, material loss, and potency variance where applicable.</w:t>
        <w:br/>
        <w:t>- Quality Integration: Ensures in-process and final QC inspections are logged before release to inventory.</w:t>
        <w:br/>
        <w:t>- Finished Goods Creation: Automatically generates new finished product lots with unique identifiers, ready for COA testing and eventual dispatch.</w:t>
        <w:br/>
        <w:t>- Traceability: Maintains full upstream and downstream traceability across all input and output materials.</w:t>
        <w:br/>
        <w:br/>
        <w:t>Connections:</w:t>
        <w:br/>
        <w:t>- ERP (Cultivation): Pulls eligible cannabis material (buds, trim, kief) from harvest or cured inventory lots.</w:t>
        <w:br/>
        <w:t>- Inventory: Links BOM components to inventory movements. When production begins, it deducts raw materials and adds finished product lots.</w:t>
        <w:br/>
        <w:t>- QMS: Captures deviations, in-process checks, and final QC results; triggers CAPA if out-of-spec.</w:t>
        <w:br/>
        <w:t>- Procurement: Uses approved suppliers for all non-cannabis materials in BOM (e.g., papers, jars, filters).</w:t>
        <w:br/>
        <w:t>- Sales &amp; CRM: Makes approved finished goods available for allocation or dispatch to clients.</w:t>
        <w:br/>
        <w:t>- Reports: Feeds manufacturing efficiency, yield, cost per unit, and material usage analytics into the system’s main reporting dashboard.</w:t>
      </w:r>
    </w:p>
    <w:p>
      <w:pPr>
        <w:pStyle w:val="Heading2"/>
      </w:pPr>
      <w:r>
        <w:t>QMS – Quality</w:t>
      </w:r>
    </w:p>
    <w:p>
      <w:r>
        <w:t>QMS Dashboard</w:t>
        <w:br/>
        <w:t>Summarises compliance status across deviations, CAPAs, training, SOPs, audits, equipment calibration, and COAs.</w:t>
        <w:br/>
        <w:t>... (content truncated for brevity in code) ...</w:t>
      </w:r>
    </w:p>
    <w:p>
      <w:pPr>
        <w:pStyle w:val="Heading2"/>
      </w:pPr>
      <w:r>
        <w:t>Role-Based Access Control (RBAC)</w:t>
      </w:r>
    </w:p>
    <w:p>
      <w:r>
        <w:t>Defines access levels and permissions across all modules to maintain data integrity, compliance, and security.</w:t>
        <w:br/>
        <w:t>Each user is assigned one or more roles that determine their system capabilities and restrictions.</w:t>
        <w:br/>
        <w:t>Key Features:</w:t>
        <w:br/>
        <w:t>- Granular Permissions: Control access to create, edit, approve, or delete records in ERP, QMS, Manufacturing, Sales, Procurement, and Reports.</w:t>
        <w:br/>
        <w:t>- Role Hierarchy: Supports multi-level roles (e.g., Operator → Supervisor → QA → Admin).</w:t>
        <w:br/>
        <w:t>- Approval Chains: Enforces two-step or multi-step approvals for critical actions like COA release, dispatch authorization, or CAPA closure.</w:t>
        <w:br/>
        <w:t>- Audit Trails: Logs all user activity by timestamp, role, and action.</w:t>
        <w:br/>
        <w:t>- Cross-Module Security: Roles apply consistently across modules — for example, a cultivation operator cannot access manufacturing or QA records without authorization.</w:t>
        <w:br/>
        <w:t>- Examples of System Roles:</w:t>
        <w:br/>
        <w:t xml:space="preserve">  - Administrator: Full access and configuration control.</w:t>
        <w:br/>
        <w:t xml:space="preserve">  - QA Manager: Approve deviations, audits, COAs, and release lots.</w:t>
        <w:br/>
        <w:t xml:space="preserve">  - Cultivation Operator: Enter daily logs, record environmental data, and manage batches.</w:t>
        <w:br/>
        <w:t xml:space="preserve">  - Manufacturing Technician: Record production runs and material usage.</w:t>
        <w:br/>
        <w:t xml:space="preserve">  - Inventory Controller: Manage stock levels, BOM consumption, and dispatch preparation.</w:t>
        <w:br/>
        <w:t xml:space="preserve">  - Sales Executive: View client data and dispatch statuses.</w:t>
      </w:r>
    </w:p>
    <w:p>
      <w:pPr>
        <w:pStyle w:val="Heading2"/>
      </w:pPr>
      <w:r>
        <w:t>Summary of Data Connections</w:t>
      </w:r>
    </w:p>
    <w:p>
      <w:r>
        <w:t>- ERP (Cultivation) is the foundation: it tracks plant life cycles and creates inventory lots.</w:t>
        <w:br/>
        <w:t>- Manufacturing &amp; Product Conversion bridges cultivation and finished goods, consuming cannabis and non-cannabis inputs to create compliant, traceable products.</w:t>
        <w:br/>
        <w:t>- QMS ensures compliance: deviations, SOPs, training, COAs, audits, and approvals all connect back to batches and lots.</w:t>
        <w:br/>
        <w:t>- Sales &amp; CRM ensures only compliant products—both raw and manufactured—go to licensed clients.</w:t>
        <w:br/>
        <w:t>- Procurement ensures suppliers and materials meet quality standards.</w:t>
        <w:br/>
        <w:t>- Reports provide analytics and performance metrics from all areas.</w:t>
        <w:br/>
        <w:t>- Administration secures, configures, and governs user access through RBAC.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